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5EE8" w14:textId="77777777" w:rsidR="00C13B7B" w:rsidRDefault="00FF2661">
      <w:pPr>
        <w:pStyle w:val="Heading1"/>
      </w:pPr>
      <w:r>
        <w:t>Google App Engine Experiment – Python Web Application (Legacy SDK)</w:t>
      </w:r>
    </w:p>
    <w:p w14:paraId="03BFC6F9" w14:textId="77777777" w:rsidR="00C13B7B" w:rsidRDefault="00FF2661">
      <w:pPr>
        <w:pStyle w:val="Heading2"/>
      </w:pPr>
      <w:r>
        <w:t>Aim</w:t>
      </w:r>
    </w:p>
    <w:p w14:paraId="6F40E604" w14:textId="77777777" w:rsidR="00C13B7B" w:rsidRDefault="00FF2661">
      <w:r>
        <w:t>To deploy and run a simple web application using the Legacy Google App Engine Python 2.7 SDK on Ubuntu.</w:t>
      </w:r>
    </w:p>
    <w:p w14:paraId="27C52410" w14:textId="77777777" w:rsidR="00C13B7B" w:rsidRDefault="00FF2661">
      <w:pPr>
        <w:pStyle w:val="Heading2"/>
      </w:pPr>
      <w:r>
        <w:t>Prerequisites</w:t>
      </w:r>
    </w:p>
    <w:p w14:paraId="51052FFC" w14:textId="77777777" w:rsidR="00C13B7B" w:rsidRDefault="00FF2661">
      <w:r>
        <w:t>- Ubuntu OS</w:t>
      </w:r>
      <w:r>
        <w:br/>
        <w:t>- Python 2.7</w:t>
      </w:r>
      <w:r>
        <w:br/>
        <w:t>- Google App Engine Legacy SDK</w:t>
      </w:r>
    </w:p>
    <w:p w14:paraId="4F0EBCE6" w14:textId="77777777" w:rsidR="00C13B7B" w:rsidRDefault="00FF2661">
      <w:pPr>
        <w:pStyle w:val="Heading2"/>
      </w:pPr>
      <w:r>
        <w:t>Procedure</w:t>
      </w:r>
    </w:p>
    <w:p w14:paraId="0371A20B" w14:textId="77777777" w:rsidR="00C13B7B" w:rsidRDefault="00FF2661">
      <w:pPr>
        <w:pStyle w:val="ListNumber"/>
      </w:pPr>
      <w:r>
        <w:t>Install Python 2.7 using: sudo apt install python2</w:t>
      </w:r>
    </w:p>
    <w:p w14:paraId="39623559" w14:textId="77777777" w:rsidR="00C13B7B" w:rsidRDefault="00FF2661">
      <w:pPr>
        <w:pStyle w:val="ListNumber"/>
      </w:pPr>
      <w:r>
        <w:t>Download legacy Google App Engine SDK: wget https://storage.googleapis.com/appengine-sdks/featured/google_appengine_1.9.92.zip</w:t>
      </w:r>
    </w:p>
    <w:p w14:paraId="07A55766" w14:textId="77777777" w:rsidR="00C13B7B" w:rsidRDefault="00FF2661">
      <w:pPr>
        <w:pStyle w:val="ListNumber"/>
      </w:pPr>
      <w:r>
        <w:t>Extract the SDK using: unzip google_appengine_1.9.92.zip</w:t>
      </w:r>
    </w:p>
    <w:p w14:paraId="6D16A324" w14:textId="77777777" w:rsidR="00C13B7B" w:rsidRDefault="00FF2661">
      <w:pPr>
        <w:pStyle w:val="ListNumber"/>
      </w:pPr>
      <w:r>
        <w:t>Create application folder (e.g., app5) and enter into it.</w:t>
      </w:r>
    </w:p>
    <w:p w14:paraId="187D9A09" w14:textId="77777777" w:rsidR="00C13B7B" w:rsidRDefault="00FF2661">
      <w:pPr>
        <w:pStyle w:val="ListNumber"/>
      </w:pPr>
      <w:r>
        <w:t>Create index.py with simple print or WSGI output.</w:t>
      </w:r>
    </w:p>
    <w:p w14:paraId="258B0BC9" w14:textId="77777777" w:rsidR="00C13B7B" w:rsidRDefault="00FF2661">
      <w:pPr>
        <w:pStyle w:val="ListNumber"/>
      </w:pPr>
      <w:r>
        <w:t>Create app.yaml with Python 2.7 runtime details.</w:t>
      </w:r>
    </w:p>
    <w:p w14:paraId="624FE08E" w14:textId="77777777" w:rsidR="00C13B7B" w:rsidRDefault="00FF2661">
      <w:pPr>
        <w:pStyle w:val="ListNumber"/>
      </w:pPr>
      <w:r>
        <w:t>Run the app using: python dev_appserver.py ~/app5/</w:t>
      </w:r>
    </w:p>
    <w:p w14:paraId="2D668CD1" w14:textId="77777777" w:rsidR="00C13B7B" w:rsidRDefault="00FF2661">
      <w:pPr>
        <w:pStyle w:val="ListNumber"/>
      </w:pPr>
      <w:r>
        <w:t>Open browser at http://localhost:8080 to view output.</w:t>
      </w:r>
    </w:p>
    <w:p w14:paraId="5234F09C" w14:textId="77777777" w:rsidR="00C13B7B" w:rsidRDefault="00FF2661">
      <w:pPr>
        <w:pStyle w:val="Heading2"/>
      </w:pPr>
      <w:r>
        <w:t>app.yaml</w:t>
      </w:r>
    </w:p>
    <w:p w14:paraId="53FF83D6" w14:textId="77777777" w:rsidR="00C13B7B" w:rsidRDefault="00FF2661">
      <w:r>
        <w:t>runtime: python27</w:t>
      </w:r>
      <w:r>
        <w:br/>
        <w:t>api_version: 1</w:t>
      </w:r>
      <w:r>
        <w:br/>
        <w:t>threadsafe: false</w:t>
      </w:r>
      <w:r>
        <w:br/>
      </w:r>
      <w:r>
        <w:br/>
        <w:t>handlers:</w:t>
      </w:r>
      <w:r>
        <w:br/>
        <w:t>- url: /.*</w:t>
      </w:r>
      <w:r>
        <w:br/>
        <w:t xml:space="preserve">  script: index.py</w:t>
      </w:r>
    </w:p>
    <w:p w14:paraId="0C71898E" w14:textId="77777777" w:rsidR="00C13B7B" w:rsidRDefault="00FF2661">
      <w:pPr>
        <w:pStyle w:val="Heading2"/>
      </w:pPr>
      <w:r>
        <w:t>Sample index.py</w:t>
      </w:r>
    </w:p>
    <w:p w14:paraId="7AB6B3C5" w14:textId="77777777" w:rsidR="00C13B7B" w:rsidRDefault="00FF2661">
      <w:r>
        <w:t>print("Hello World")</w:t>
      </w:r>
    </w:p>
    <w:p w14:paraId="4E1B8CB1" w14:textId="77777777" w:rsidR="00C13B7B" w:rsidRDefault="00FF2661">
      <w:pPr>
        <w:pStyle w:val="Heading2"/>
      </w:pPr>
      <w:r>
        <w:t>Explanation</w:t>
      </w:r>
    </w:p>
    <w:p w14:paraId="11F1535F" w14:textId="77777777" w:rsidR="00C13B7B" w:rsidRDefault="00FF2661">
      <w:r>
        <w:t>- runtime: python27 → Specifies Python runtime.</w:t>
      </w:r>
      <w:r>
        <w:br/>
        <w:t>- api_version: 1 → App Engine API version.</w:t>
      </w:r>
      <w:r>
        <w:br/>
        <w:t>- threadsafe: false → Single-threaded handling.</w:t>
      </w:r>
      <w:r>
        <w:br/>
        <w:t>- handlers → URL routing.</w:t>
      </w:r>
      <w:r>
        <w:br/>
        <w:t>- script → The Python file that handles requests.</w:t>
      </w:r>
    </w:p>
    <w:p w14:paraId="72181AA8" w14:textId="77777777" w:rsidR="00C13B7B" w:rsidRDefault="00FF2661">
      <w:pPr>
        <w:pStyle w:val="Heading2"/>
      </w:pPr>
      <w:r>
        <w:t>Result</w:t>
      </w:r>
    </w:p>
    <w:p w14:paraId="21C3933F" w14:textId="77777777" w:rsidR="00C13B7B" w:rsidRDefault="00FF2661">
      <w:r>
        <w:t>The web application was successfully deployed and viewed locally using Google App Engine SDK.</w:t>
      </w:r>
    </w:p>
    <w:sectPr w:rsidR="00C13B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901654">
    <w:abstractNumId w:val="8"/>
  </w:num>
  <w:num w:numId="2" w16cid:durableId="1412660992">
    <w:abstractNumId w:val="6"/>
  </w:num>
  <w:num w:numId="3" w16cid:durableId="1182622447">
    <w:abstractNumId w:val="5"/>
  </w:num>
  <w:num w:numId="4" w16cid:durableId="572662914">
    <w:abstractNumId w:val="4"/>
  </w:num>
  <w:num w:numId="5" w16cid:durableId="616791821">
    <w:abstractNumId w:val="7"/>
  </w:num>
  <w:num w:numId="6" w16cid:durableId="334311437">
    <w:abstractNumId w:val="3"/>
  </w:num>
  <w:num w:numId="7" w16cid:durableId="761996799">
    <w:abstractNumId w:val="2"/>
  </w:num>
  <w:num w:numId="8" w16cid:durableId="87888804">
    <w:abstractNumId w:val="1"/>
  </w:num>
  <w:num w:numId="9" w16cid:durableId="54965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2BC"/>
    <w:rsid w:val="00AA1D8D"/>
    <w:rsid w:val="00B47730"/>
    <w:rsid w:val="00C13B7B"/>
    <w:rsid w:val="00CB0664"/>
    <w:rsid w:val="00E53A9D"/>
    <w:rsid w:val="00FC693F"/>
    <w:rsid w:val="00FF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86DC9"/>
  <w14:defaultImageDpi w14:val="300"/>
  <w15:docId w15:val="{5CA35B08-F412-4D41-97E8-769B0A4B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Shashwat Mishra</cp:lastModifiedBy>
  <cp:revision>2</cp:revision>
  <dcterms:created xsi:type="dcterms:W3CDTF">2025-11-22T04:21:00Z</dcterms:created>
  <dcterms:modified xsi:type="dcterms:W3CDTF">2025-11-22T04:21:00Z</dcterms:modified>
  <cp:category/>
</cp:coreProperties>
</file>